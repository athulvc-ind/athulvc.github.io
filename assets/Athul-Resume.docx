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ATHUL VC</w:t>
      </w:r>
    </w:p>
    <w:p>
      <w:r>
        <w:t>Calicut, Kerala, India</w:t>
      </w:r>
    </w:p>
    <w:p>
      <w:r>
        <w:t>📞 9567039176 | ✉️ athulvcpalazhi@gmail.com</w:t>
      </w:r>
    </w:p>
    <w:p>
      <w:pPr>
        <w:pStyle w:val="Heading2"/>
      </w:pPr>
      <w:r>
        <w:t>PROFESSIONAL SUMMARY</w:t>
      </w:r>
    </w:p>
    <w:p>
      <w:r>
        <w:t>Dedicated Academic Counselor with experience guiding students through international education pathways. Strong communication, client handling, and documentation skills, supported by a background in sales and customer interaction. Known for building rapport, delivering accurate guidance, and contributing to improved student conversions.</w:t>
      </w:r>
    </w:p>
    <w:p>
      <w:pPr>
        <w:pStyle w:val="Heading2"/>
      </w:pPr>
      <w:r>
        <w:t>PROFESSIONAL EXPERIENCE</w:t>
      </w:r>
    </w:p>
    <w:p>
      <w:r>
        <w:rPr>
          <w:b/>
        </w:rPr>
        <w:t>Academic Counselor</w:t>
        <w:br/>
      </w:r>
    </w:p>
    <w:p>
      <w:r>
        <w:t>Vidya Portal | May 2025 – Present</w:t>
      </w:r>
    </w:p>
    <w:p>
      <w:r>
        <w:t>• Counselling students on international study options and university requirements</w:t>
      </w:r>
    </w:p>
    <w:p>
      <w:r>
        <w:t>• Conducting follow-up calls and guiding students through documentation</w:t>
      </w:r>
    </w:p>
    <w:p>
      <w:r>
        <w:t>• Supporting application submission and providing personalized study-abroad guidance</w:t>
      </w:r>
    </w:p>
    <w:p>
      <w:r>
        <w:t>• Maintaining student records and ensuring smooth admission processes</w:t>
      </w:r>
    </w:p>
    <w:p>
      <w:r>
        <w:rPr>
          <w:b/>
        </w:rPr>
        <w:br/>
        <w:t>Sales Associate</w:t>
        <w:br/>
      </w:r>
    </w:p>
    <w:p>
      <w:r>
        <w:t>Baby Care Pvt Ltd | Jun 2024 – Oct 2024</w:t>
      </w:r>
    </w:p>
    <w:p>
      <w:r>
        <w:t>• Assisted customers in selecting suitable baby products</w:t>
      </w:r>
    </w:p>
    <w:p>
      <w:r>
        <w:t>• Achieved daily and weekly sales targets through effective customer service</w:t>
      </w:r>
    </w:p>
    <w:p>
      <w:r>
        <w:t>• Handled inventory, product display, and billing support</w:t>
      </w:r>
    </w:p>
    <w:p>
      <w:r>
        <w:t>• Improved customer satisfaction through clear communication and product knowledge</w:t>
      </w:r>
    </w:p>
    <w:p>
      <w:pPr>
        <w:pStyle w:val="Heading2"/>
      </w:pPr>
      <w:r>
        <w:t>EDUCATION</w:t>
      </w:r>
    </w:p>
    <w:p>
      <w:r>
        <w:t>Bachelor of Commerce (B.Com) in Co-operation</w:t>
        <w:br/>
        <w:t>Calicut University | Jun 2022 – Sep 2025</w:t>
      </w:r>
    </w:p>
    <w:p>
      <w:r>
        <w:t>Higher Secondary Education – Humanities</w:t>
        <w:br/>
        <w:t>Iringallur Higher Secondary School | Jul 2020 – Apr 2022</w:t>
      </w:r>
    </w:p>
    <w:p>
      <w:pPr>
        <w:pStyle w:val="Heading2"/>
      </w:pPr>
      <w:r>
        <w:t>CERTIFICATIONS</w:t>
      </w:r>
    </w:p>
    <w:p>
      <w:r>
        <w:t>• Tally Prime – G-TEC (Jul 2020 – Sep 2020)</w:t>
      </w:r>
    </w:p>
    <w:p>
      <w:r>
        <w:t>• Diploma in Computer Applications (DCA) – G-TEC (Aug 2020 – Feb 2021)</w:t>
      </w:r>
    </w:p>
    <w:p>
      <w:pPr>
        <w:pStyle w:val="Heading2"/>
      </w:pPr>
      <w:r>
        <w:t>SKILLS</w:t>
      </w:r>
    </w:p>
    <w:p>
      <w:r>
        <w:t>• MS Excel</w:t>
        <w:br/>
        <w:t>• MS Word</w:t>
        <w:br/>
        <w:t>• PowerPoint</w:t>
        <w:br/>
        <w:t>• Adobe Photoshop</w:t>
        <w:br/>
        <w:t>• CapCut</w:t>
        <w:br/>
        <w:t>• Tally Prime</w:t>
        <w:br/>
        <w:t>• HTML</w:t>
        <w:br/>
        <w:t>• Java</w:t>
      </w:r>
    </w:p>
    <w:p>
      <w:pPr>
        <w:pStyle w:val="Heading2"/>
      </w:pPr>
      <w:r>
        <w:t>SOFT SKILLS</w:t>
      </w:r>
    </w:p>
    <w:p>
      <w:r>
        <w:t>• Communication</w:t>
        <w:br/>
        <w:t>• Student Counselling</w:t>
        <w:br/>
        <w:t>• Customer Handling</w:t>
        <w:br/>
        <w:t>• Sales &amp; Negotiation</w:t>
        <w:br/>
        <w:t>• Teamwork</w:t>
      </w:r>
    </w:p>
    <w:p>
      <w:pPr>
        <w:pStyle w:val="Heading2"/>
      </w:pPr>
      <w:r>
        <w:t>LANGUAGES</w:t>
      </w:r>
    </w:p>
    <w:p>
      <w:r>
        <w:t>• English (Fluent)</w:t>
        <w:br/>
        <w:t>• Malayalam (Native)</w:t>
        <w:br/>
        <w:t>• Hindi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