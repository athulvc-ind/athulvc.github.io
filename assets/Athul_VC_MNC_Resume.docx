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ATHUL V C</w:t>
      </w:r>
    </w:p>
    <w:p>
      <w:r>
        <w:t>Calicut, Kerala, India</w:t>
      </w:r>
    </w:p>
    <w:p>
      <w:r>
        <w:t>Phone: +91 9567039176</w:t>
      </w:r>
    </w:p>
    <w:p>
      <w:r>
        <w:t>Email: Athulvcpalazhi@gmail.com</w:t>
      </w:r>
    </w:p>
    <w:p>
      <w:r>
        <w:t>LinkedIn: www.linkedin.com/in/athulvc</w:t>
      </w:r>
    </w:p>
    <w:p/>
    <w:p>
      <w:pPr>
        <w:pStyle w:val="Heading2"/>
      </w:pPr>
      <w:r>
        <w:t>PROFESSIONAL SUMMARY</w:t>
      </w:r>
    </w:p>
    <w:p>
      <w:r>
        <w:t>Detail-oriented and highly motivated Full Stack Developer trainee with a Bachelor of Commerce degree from the University of Calicut and professional training at Cybersquare Professional. Strong foundation in frontend and backend development with hands-on project experience in building responsive web applications. Seeking an entry-level opportunity in a multinational organization to apply technical expertise and problem-solving skills in scalable software development.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Programming: JavaScript (ES6+)</w:t>
      </w:r>
    </w:p>
    <w:p>
      <w:pPr>
        <w:pStyle w:val="ListBullet"/>
      </w:pPr>
      <w:r>
        <w:t>Frontend: HTML5, CSS3, Responsive Web Design, DOM Manipulation</w:t>
      </w:r>
    </w:p>
    <w:p>
      <w:pPr>
        <w:pStyle w:val="ListBullet"/>
      </w:pPr>
      <w:r>
        <w:t>Backend: Node.js, Express.js (Basic)</w:t>
      </w:r>
    </w:p>
    <w:p>
      <w:pPr>
        <w:pStyle w:val="ListBullet"/>
      </w:pPr>
      <w:r>
        <w:t>Database: MySQL, MongoDB (Basic CRUD Operations)</w:t>
      </w:r>
    </w:p>
    <w:p>
      <w:pPr>
        <w:pStyle w:val="ListBullet"/>
      </w:pPr>
      <w:r>
        <w:t>Tools &amp; Version Control: Git, GitHub, VS Code</w:t>
      </w:r>
    </w:p>
    <w:p>
      <w:pPr>
        <w:pStyle w:val="ListBullet"/>
      </w:pPr>
      <w:r>
        <w:t>Concepts: REST API (Fundamentals), Client-Server Architecture, MVC Pattern</w:t>
      </w:r>
    </w:p>
    <w:p>
      <w:pPr>
        <w:pStyle w:val="Heading2"/>
      </w:pPr>
      <w:r>
        <w:t>PROJECT EXPERIENCE</w:t>
      </w:r>
    </w:p>
    <w:p>
      <w:pPr>
        <w:pStyle w:val="ListBullet"/>
      </w:pPr>
      <w:r>
        <w:t>To-Do List Web Application: Developed a responsive task management application using HTML, CSS, and JavaScript with CRUD functionality and local storage integration.</w:t>
      </w:r>
    </w:p>
    <w:p>
      <w:pPr>
        <w:pStyle w:val="ListBullet"/>
      </w:pPr>
      <w:r>
        <w:t>Personal Portfolio Website: Designed and developed a fully responsive portfolio website showcasing technical skills and projects with optimized structure and clean UI.</w:t>
      </w:r>
    </w:p>
    <w:p>
      <w:pPr>
        <w:pStyle w:val="Heading2"/>
      </w:pPr>
      <w:r>
        <w:t>EDUCATION</w:t>
      </w:r>
    </w:p>
    <w:p>
      <w:r>
        <w:t>Bachelor of Commerce (B.Com) – University of Calicut, Kerala, India</w:t>
      </w:r>
    </w:p>
    <w:p>
      <w:pPr>
        <w:pStyle w:val="Heading2"/>
      </w:pPr>
      <w:r>
        <w:t>PROFESSIONAL TRAINING</w:t>
      </w:r>
    </w:p>
    <w:p>
      <w:r>
        <w:t>Full Stack Development Program – Cybersquare Professional (https://cybersquare.pro)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